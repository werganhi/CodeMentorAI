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</w:t>
      </w:r>
    </w:p>
    <w:p/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ВВЕДЕНИЕ......................................................................3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1. ОСНОВНАЯ ЧАСТЬ.............................................................4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1.1 Анализ предметной области.................................................4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1.2 Аналоги образовательных платформ..........................................9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1.3 Современные методы разработки мобильного приложения.......................14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1.4 Теоретические основы обучения программированию............................19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1.5 Применение элементов искусственного интеллекта в обучении.................24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1.6 Выбор инструментов и технологий разработки................................30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1.7 Требования к пользовательскому интерфейсу.................................35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1.8 Требования к безопасности и надежности....................................39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ВЫВОДЫ ПО ОСНОВНОЙ ЧАСТИ......................................................43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8"/>
        </w:rPr>
        <w:t>СПИСОК ИСПОЛЬЗОВАННЫХ ИСТОЧНИКОВ..............................................45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развитием цифровых технологий навыки программирования становятся важной частью современного образования. Программирование используется не только в сфере информационных технологий, но и в экономике, инженерии, дизайне, аналитике данных и автоматизации повседневных процессов. Поэтому возрастает потребность в инструментах, которые позволяют начинающим пользователям изучать основы программирования в удобной, понятной и интерактивной форме.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Традиционные учебные материалы часто дают большое количество теории, однако не всегда обеспечивают практическое закрепление и быструю обратную связь. Начинающий обучающийся может понимать отдельные определения, но испытывать затруднения при чтении кода, поиске ошибок и выборе следующего учебного шага. Особенно сложными для новичков являются переменные, типы данных, условия, циклы, функции и сообщения об ошибках.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Одним из способов решения данной проблемы является создание мобильного приложения, которое объединяет короткие уроки, практические задания, справочник терминов, систему прогресса и интеллектуального наставника. Такой подход позволяет сделать обучение более последовательным: пользователь изучает тему, смотрит пример, выполняет задание, получает результат и при необходимости обращается к помощнику.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 данной дипломной работы – разработка мобильного приложения CodeMentor AI для обучения программированию с элементами искусственного интеллекта. Приложение предназначено для начинающих пользователей и ориентировано на самостоятельное освоение базовых тем программирования. В демонстрационной версии ИИ-наставник реализован как локальная имитация интеллектуального помощника, способная объяснять типовые ошибки, термины и учебные темы.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Реализация проекта позволяет показать практическое применение современных средств мобильной разработки, принципов пользовательского интерфейса, локального хранения данных и элементов искусственного интеллекта в образовательной системе. Разработанное приложение может использоваться как прототип учебной платформы и как основа для дальнейшего расширения функциональности.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 ОСНОВНАЯ ЧАСТЬ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 Анализ предметной области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Обучение программированию представляет собой процесс формирования у обучающегося навыков алгоритмического мышления, понимания синтаксиса языка и умения применять конструкции языка для решения задач. В отличие от многих теоретических дисциплин, программирование требует постоянной практики, так как знание определения не гарантирует умения написать работающий код.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Начинающие пользователи часто сталкиваются с типовыми трудностями: они путают операторы присваивания и сравнения, забывают про отступы, неправильно называют переменные, не понимают сообщения интерпретатора и не умеют самостоятельно локализовать ошибку. Поэтому образовательное приложение должно не только передавать информацию, но и сопровождать пользователя в процессе выполнения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Предметная область проекта CodeMentor AI связана с цифровым обучением основам программирования. В рамках этой области важны четыре компонента: учебный материал, практическая проверка, справочная поддержка и обратная связь. Если хотя бы один компонент отсутствует, процесс обучения становится менее устойчивым.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Мобильный формат имеет отдельное значение, так как пользователь может заниматься короткими сессиями. Это удобно для повторения терминов, прохождения небольших уроков и решения простых задач. Кроме того, мобильное приложение может сохранять прогресс, показывать достижения и поддерживать регулярность занятий.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рассмотрении раздела «1.1 Анализ предметной области» важно учитывать, что образовательное приложение не является простой электронной книгой. Оно должно организовывать учебную деятельность пользователя, помогать ему удерживать внимание и давать понятный результат после каждого действия. Именно поэтому в проекте CodeMentor AI используются уроки, практические задания, справочник, система прогресса и ИИ-наставник.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позиции пользователя аспект «1.1 Анализ предметной области» проявляется в том, насколько легко он может перейти от незнания к выполнению небольшой задачи. Если приложение требует слишком много действий до начала обучения, мотивация снижается. Поэтому учебный сценарий должен быть коротким: открыть раздел, прочитать объяснение, посмотреть пример, выполнить проверку и получить понятную обратную связь.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Важным требованием является последовательность представления материала. Начинающий обучающийся не должен сразу сталкиваться со сложными абстракциями. Сначала ему необходимо освоить простые команды, затем переменные, типы данных, условия, циклы, функции и только после этого переходить к более сложным структурам. Такая логика соответствует принципу постепенного усложнения.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Программирование отличается тем, что ошибка в одном символе может привести к неработающей программе. Поэтому приложение должно формировать у пользователя спокойное отношение к ошибкам. Сообщение об ошибке необходимо воспринимать не как неудачу, а как источник информации. Именно этим объясняется наличие в приложении раздела ИИ-наставника, который помогает разобрать типичные проблемы.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проектирования интерфейса необходимо избегать перегрузки экрана. Если на мобильном устройстве одновременно показать слишком много текста, кнопок и пояснений, пользователь потеряет фокус. Поэтому строгий дизайн, карточная структура и нижняя навигация являются не просто визуальным решением, а способом поддержки учебного процесса.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дипломного проекта особенно важно показать связь между теоретическим обоснованием и практической реализацией. Каждый теоретический принцип должен иметь отражение в приложении. Например, принцип обратной связи реализован через проверку ответов и сообщения наставника, принцип регулярности — через серию дней и XP, принцип справочной поддержки — через базу терминов.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Отдельное внимание уделяется автономности прототипа. В учебных и демонстрационных условиях приложение должно запускаться без сложной серверной инфраструктуры. Это позволяет показать основной функционал на защите, не завися от сети, внешних API, авторизации и платных сервисов. Такой подход делает проект устойчивым для демонстрации.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этом автономность не означает закрытость архитектуры. Напротив, приложение должно быть спроектировано так, чтобы в дальнейшем можно было добавить реальные серверные функции: облачное хранение, авторизацию, проверку пользовательского кода и подключение языковой модели. Поэтому уже на теоретическом этапе важно учитывать расширяемость.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Содержание учебных материалов должно быть сформулировано простым языком. Начинающий пользователь не всегда понимает профессиональную терминологию, поэтому каждое понятие желательно сопровождать примером. В CodeMentor AI эта идея реализована в справочнике терминов, где есть название, категория, описание, синтаксис и пример использования.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Практические задания должны быть небольшими, но осмысленными. Их задача заключается не в проверке большого объема знаний, а в закреплении конкретного навыка. Например, пользователь может предсказать результат работы цикла, определить правильное имя переменной или понять, какая ветка условия выполнится.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Система прогресса повышает наглядность обучения. Когда пользователь видит количество завершенных уроков, XP, уровень и достижения, он лучше понимает собственное продвижение. Важно, чтобы эти показатели не заменяли обучение, а поддерживали его, создавая ощущение результата после выполнения заданий.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раздел показывает, что разработка образовательного приложения требует одновременного учета педагогики, интерфейсного проектирования и программной архитектуры. CodeMentor AI объединяет эти направления в одном прототипе, ориентированном на понятное и последовательное изучение основ программирования.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аспекта «1.1 Анализ предметной области» важна также проверяемость результата. В дипломной работе недостаточно описать идею приложения, необходимо показать, как пользовательский сценарий подтверждает выбранные решения. Поэтому каждый модуль CodeMentor AI имеет понятный результат: урок открывается, тест завершается, практика проверяет ответ, справочник находит термин, а наставник возвращает объяснение.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проектировании подобных систем необходимо учитывать уровень подготовки целевой аудитории. Пользователь, который только начинает изучать программирование, не всегда умеет формулировать точный вопрос. Поэтому интерфейс должен помогать ему готовыми действиями: быстрыми кнопками, категориями, подсказками и примерами. Это уменьшает количество ситуаций, когда обучающийся не знает, с чего начать.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Учебный материал должен быть связан с реальными ошибками начинающих. Например, при изучении переменных важно сразу показать, что имя переменной должно быть написано одинаково при создании и использовании. При изучении условий необходимо объяснить различие между присваиванием и сравнением. При изучении циклов важно показать границы диапазона и роль отступов.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Справочная подсистема является важным дополнением к урокам, потому что пользователь не всегда возвращается к целому уроку ради одного определения. Компактная карточка термина позволяет быстро восстановить смысл понятия и увидеть пример синтаксиса. Это особенно полезно во время выполнения практического задания.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проекте CodeMentor AI используется учебная логика, при которой пользователь может двигаться как последовательно, так и свободно. Последовательный маршрут задается списком уроков и прогрессом, а свободная навигация обеспечивается справочником и ИИ-наставником. Такая комбинация делает приложение гибким для разных стилей обучения.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 следует отметить роль тестирования. Даже если приложение является учебным прототипом, оно должно проходить базовую проверку: запуск, отображение главного экрана, переходы между разделами, открытие урока, проверка практического задания и отправка сообщения наставнику. Это подтверждает, что реализован не макет, а работоспособная система.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технической точки зрения важно разделять данные и отображение. Уроки, термины, вопросы и практические задания описываются как структуры данных, а интерфейс отображает их пользователю. Такой подход упрощает добавление новых материалов: для расширения курса достаточно добавить новые элементы в соответствующие списки.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дипломного проекта ценится не только количество функций, но и логичность их связи. Если в приложении есть уроки, но нет практики, пользователь получает неполный опыт. Если есть практика, но нет подсказок, новичок может остановиться на первой ошибке. Если есть ИИ-наставник, но нет учебной базы, ответы становятся оторванными от курса. Поэтому все модули должны дополнять друг друга.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Пользовательский прогресс выполняет организационную функцию. Он помогает обучающемуся вернуться к приложению и продолжить работу с того места, где он остановился. Для дипломного прототипа достаточно локального хранения, так как оно демонстрирует принцип сохранения состояния без усложнения архитектуры серверной частью.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Визуальная строгость особенно важна для защиты дипломной работы. Интерфейс должен выглядеть как учебный инструмент, а не как развлекательная страница. Поэтому предпочтительны понятные заголовки, аккуратные карточки, умеренные акцентные цвета, читаемые блоки кода и предсказуемые кнопки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Если рассматривать проект с точки зрения дальнейшего развития, наиболее перспективным направлением является подключение реальной языковой модели. В таком случае локальная логика наставника может быть заменена сервисом, который принимает вопрос пользователя, контекст урока и возвращает более гибкий ответ. При этом интерфейс чата может остаться прежним.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Еще одним направлением развития является автоматическая проверка пользовательского кода. В текущем прототипе практические задания проверяют ожидаемый текстовый ответ. В будущем можно добавить песочницу выполнения кода, которая будет запускать решение пользователя в безопасной среде и сравнивать фактический результат с ожидаемым.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ценность приложения усиливается за счет сочетания разных форм подачи материала. Один пользователь лучше воспринимает текст, другой — пример кода, третий — практическое действие. CodeMentor AI объединяет эти формы, поэтому может быть полезен для более широкой аудитории начинающих.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оценке подобных систем важно учитывать не только наличие функций, но и простоту первого запуска. Приложение должно открываться без регистрации, сложных настроек и предварительной подготовки. Это особенно важно для демонстрации на предзащите и защите, где комиссия должна быстро увидеть ключевые возможности продукта.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теоретическое обоснование показывает, что выбранная структура приложения соответствует задачам обучения программированию. Она обеспечивает доступность материала, практическую направленность, поддержку пользователя и возможность дальнейшего развития до полноценной образовательной платформы.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дипломной работы такой подход позволяет связать теорию с разработанным программным продуктом. Описанные принципы не остаются абстрактными: они реализуются в конкретных экранах, функциях, сценариях и данных приложения CodeMentor AI.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рост спроса на цифровые навыки;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необходимость самостоятельного обучения;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потребность в быстрой обратной связи;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удобство мобильного формата;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возможность использования элементов искусственного интеллекта.</w:t>
      </w:r>
    </w:p>
    <w:p>
      <w:r>
        <w:br w:type="page"/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1.2 Аналоги образовательных платформ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успешной разработки образовательного приложения необходимо учитывать существующий опыт популярных платформ. На рынке представлены такие решения, как SoloLearn, Mimo, Stepik, Programming Hub и другие сервисы. Они предлагают уроки, задания, тесты и элементы игрового прогресса.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SoloLearn ориентирован на изучение разных языков программирования через короткие уроки и практику. Сильной стороной является большое количество тем и сообщество пользователей. Однако часть возможностей зависит от учетной записи и сетевого подключения.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Mimo делает акцент на микрообучении и ежедневной практике. Пользователь проходит небольшие задания, получает визуальный прогресс и постепенно открывает новые темы. Такой подход хорошо подходит для начинающих, но может быть ограничен в глубине объяснений.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Stepik является более академической платформой. Он содержит курсы от преподавателей, тесты, видео и задания. Платформа сильна как система дистанционного обучения, но для мобильного быстрого изучения базовых тем интерфейс может быть менее компактным.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CodeMentor AI отличается тем, что объединяет несколько функций в демонстрационном прототипе: уроки, практику, справочник, прогресс и ИИ-наставника. Основной акцент сделан на понятной структуре и автономной работе без обязательного подключения к серверу.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рассмотрении раздела «1.2 Аналоги образовательных платформ» важно учитывать, что образовательное приложение не является простой электронной книгой. Оно должно организовывать учебную деятельность пользователя, помогать ему удерживать внимание и давать понятный результат после каждого действия. Именно поэтому в проекте CodeMentor AI используются уроки, практические задания, справочник, система прогресса и ИИ-наставник.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позиции пользователя аспект «1.2 Аналоги образовательных платформ» проявляется в том, насколько легко он может перейти от незнания к выполнению небольшой задачи. Если приложение требует слишком много действий до начала обучения, мотивация снижается. Поэтому учебный сценарий должен быть коротким: открыть раздел, прочитать объяснение, посмотреть пример, выполнить проверку и получить понятную обратную связь.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Важным требованием является последовательность представления материала. Начинающий обучающийся не должен сразу сталкиваться со сложными абстракциями. Сначала ему необходимо освоить простые команды, затем переменные, типы данных, условия, циклы, функции и только после этого переходить к более сложным структурам. Такая логика соответствует принципу постепенного усложнения.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Программирование отличается тем, что ошибка в одном символе может привести к неработающей программе. Поэтому приложение должно формировать у пользователя спокойное отношение к ошибкам. Сообщение об ошибке необходимо воспринимать не как неудачу, а как источник информации. Именно этим объясняется наличие в приложении раздела ИИ-наставника, который помогает разобрать типичные проблемы.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проектирования интерфейса необходимо избегать перегрузки экрана. Если на мобильном устройстве одновременно показать слишком много текста, кнопок и пояснений, пользователь потеряет фокус. Поэтому строгий дизайн, карточная структура и нижняя навигация являются не просто визуальным решением, а способом поддержки учебного процесса.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дипломного проекта особенно важно показать связь между теоретическим обоснованием и практической реализацией. Каждый теоретический принцип должен иметь отражение в приложении. Например, принцип обратной связи реализован через проверку ответов и сообщения наставника, принцип регулярности — через серию дней и XP, принцип справочной поддержки — через базу терминов.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Отдельное внимание уделяется автономности прототипа. В учебных и демонстрационных условиях приложение должно запускаться без сложной серверной инфраструктуры. Это позволяет показать основной функционал на защите, не завися от сети, внешних API, авторизации и платных сервисов. Такой подход делает проект устойчивым для демонстрации.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этом автономность не означает закрытость архитектуры. Напротив, приложение должно быть спроектировано так, чтобы в дальнейшем можно было добавить реальные серверные функции: облачное хранение, авторизацию, проверку пользовательского кода и подключение языковой модели. Поэтому уже на теоретическом этапе важно учитывать расширяемость.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Содержание учебных материалов должно быть сформулировано простым языком. Начинающий пользователь не всегда понимает профессиональную терминологию, поэтому каждое понятие желательно сопровождать примером. В CodeMentor AI эта идея реализована в справочнике терминов, где есть название, категория, описание, синтаксис и пример использования.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Практические задания должны быть небольшими, но осмысленными. Их задача заключается не в проверке большого объема знаний, а в закреплении конкретного навыка. Например, пользователь может предсказать результат работы цикла, определить правильное имя переменной или понять, какая ветка условия выполнится.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Система прогресса повышает наглядность обучения. Когда пользователь видит количество завершенных уроков, XP, уровень и достижения, он лучше понимает собственное продвижение. Важно, чтобы эти показатели не заменяли обучение, а поддерживали его, создавая ощущение результата после выполнения заданий.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раздел показывает, что разработка образовательного приложения требует одновременного учета педагогики, интерфейсного проектирования и программной архитектуры. CodeMentor AI объединяет эти направления в одном прототипе, ориентированном на понятное и последовательное изучение основ программирования.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аспекта «1.2 Аналоги образовательных платформ» важна также проверяемость результата. В дипломной работе недостаточно описать идею приложения, необходимо показать, как пользовательский сценарий подтверждает выбранные решения. Поэтому каждый модуль CodeMentor AI имеет понятный результат: урок открывается, тест завершается, практика проверяет ответ, справочник находит термин, а наставник возвращает объяснение.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проектировании подобных систем необходимо учитывать уровень подготовки целевой аудитории. Пользователь, который только начинает изучать программирование, не всегда умеет формулировать точный вопрос. Поэтому интерфейс должен помогать ему готовыми действиями: быстрыми кнопками, категориями, подсказками и примерами. Это уменьшает количество ситуаций, когда обучающийся не знает, с чего начать.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Учебный материал должен быть связан с реальными ошибками начинающих. Например, при изучении переменных важно сразу показать, что имя переменной должно быть написано одинаково при создании и использовании. При изучении условий необходимо объяснить различие между присваиванием и сравнением. При изучении циклов важно показать границы диапазона и роль отступов.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Справочная подсистема является важным дополнением к урокам, потому что пользователь не всегда возвращается к целому уроку ради одного определения. Компактная карточка термина позволяет быстро восстановить смысл понятия и увидеть пример синтаксиса. Это особенно полезно во время выполнения практического задания.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проекте CodeMentor AI используется учебная логика, при которой пользователь может двигаться как последовательно, так и свободно. Последовательный маршрут задается списком уроков и прогрессом, а свободная навигация обеспечивается справочником и ИИ-наставником. Такая комбинация делает приложение гибким для разных стилей обучения.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 следует отметить роль тестирования. Даже если приложение является учебным прототипом, оно должно проходить базовую проверку: запуск, отображение главного экрана, переходы между разделами, открытие урока, проверка практического задания и отправка сообщения наставнику. Это подтверждает, что реализован не макет, а работоспособная система.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технической точки зрения важно разделять данные и отображение. Уроки, термины, вопросы и практические задания описываются как структуры данных, а интерфейс отображает их пользователю. Такой подход упрощает добавление новых материалов: для расширения курса достаточно добавить новые элементы в соответствующие списки.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дипломного проекта ценится не только количество функций, но и логичность их связи. Если в приложении есть уроки, но нет практики, пользователь получает неполный опыт. Если есть практика, но нет подсказок, новичок может остановиться на первой ошибке. Если есть ИИ-наставник, но нет учебной базы, ответы становятся оторванными от курса. Поэтому все модули должны дополнять друг друга.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Пользовательский прогресс выполняет организационную функцию. Он помогает обучающемуся вернуться к приложению и продолжить работу с того места, где он остановился. Для дипломного прототипа достаточно локального хранения, так как оно демонстрирует принцип сохранения состояния без усложнения архитектуры серверной частью.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Визуальная строгость особенно важна для защиты дипломной работы. Интерфейс должен выглядеть как учебный инструмент, а не как развлекательная страница. Поэтому предпочтительны понятные заголовки, аккуратные карточки, умеренные акцентные цвета, читаемые блоки кода и предсказуемые кнопки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Если рассматривать проект с точки зрения дальнейшего развития, наиболее перспективным направлением является подключение реальной языковой модели. В таком случае локальная логика наставника может быть заменена сервисом, который принимает вопрос пользователя, контекст урока и возвращает более гибкий ответ. При этом интерфейс чата может остаться прежним.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Еще одним направлением развития является автоматическая проверка пользовательского кода. В текущем прототипе практические задания проверяют ожидаемый текстовый ответ. В будущем можно добавить песочницу выполнения кода, которая будет запускать решение пользователя в безопасной среде и сравнивать фактический результат с ожидаемым.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ценность приложения усиливается за счет сочетания разных форм подачи материала. Один пользователь лучше воспринимает текст, другой — пример кода, третий — практическое действие. CodeMentor AI объединяет эти формы, поэтому может быть полезен для более широкой аудитории начинающих.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оценке подобных систем важно учитывать не только наличие функций, но и простоту первого запуска. Приложение должно открываться без регистрации, сложных настроек и предварительной подготовки. Это особенно важно для демонстрации на предзащите и защите, где комиссия должна быстро увидеть ключевые возможности продукта.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теоретическое обоснование показывает, что выбранная структура приложения соответствует задачам обучения программированию. Она обеспечивает доступность материала, практическую направленность, поддержку пользователя и возможность дальнейшего развития до полноценной образовательной платформы.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дипломной работы такой подход позволяет связать теорию с разработанным программным продуктом. Описанные принципы не остаются абстрактными: они реализуются в конкретных экранах, функциях, сценариях и данных приложения CodeMentor AI.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наличие коротких уроков;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интерактивные задания;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система прогресса;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справочная база терминов;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помощник для объяснения ошибок.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1.2.1 – Сравнение образовательных платформ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Платформа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Сильные стороны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Ограничения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SoloLearn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Много языков и короткие уроки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Часть функций зависит от аккаунта и сети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Mimo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Микрообучение и ежедневная практика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Ограниченная глубина объяснений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Stepik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Академические курсы и тесты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Менее компактный мобильный сценарий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CodeMentor AI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Уроки, практика, справочник и ИИ-наставник</w:t>
            </w:r>
          </w:p>
        </w:tc>
        <w:tc>
          <w:tcPr>
            <w:tcW w:type="dxa" w:w="3230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Прототип без внешнего API ИИ</w:t>
            </w:r>
          </w:p>
        </w:tc>
      </w:tr>
    </w:tbl>
    <w:p/>
    <w:p>
      <w:r>
        <w:br w:type="page"/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1.3 Современные методы разработки мобильного приложения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Современная мобильная разработка основывается на принципах кроссплатформенности, адаптивности интерфейса и повторного использования компонентов. Для дипломного проекта важно выбрать технологию, которая позволит быстро создать рабочий прототип, поддерживать несколько платформ и обеспечить современный внешний вид.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Кроссплатформенная разработка позволяет использовать одну кодовую базу для разных сред. Это снижает трудозатраты и упрощает сопровождение проекта. Одним из наиболее распространенных инструментов такого типа является Flutter.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Flutter использует декларативный подход к построению интерфейса. Экран описывается как дерево виджетов, а изменение состояния приводит к перестроению нужных элементов. Такой подход удобен для учебного приложения, где часто меняются активные вкладки, состояние теста, прогресс и сообщения чата.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локального хранения небольших данных используется подход key-value. В CodeMentor AI таким образом можно сохранять имя пользователя, количество XP, завершенные уроки, серию дней и дату последнего входа.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рассмотрении раздела «1.3 Современные методы разработки мобильного приложения» важно учитывать, что образовательное приложение не является простой электронной книгой. Оно должно организовывать учебную деятельность пользователя, помогать ему удерживать внимание и давать понятный результат после каждого действия. Именно поэтому в проекте CodeMentor AI используются уроки, практические задания, справочник, система прогресса и ИИ-наставник.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позиции пользователя аспект «1.3 Современные методы разработки мобильного приложения» проявляется в том, насколько легко он может перейти от незнания к выполнению небольшой задачи. Если приложение требует слишком много действий до начала обучения, мотивация снижается. Поэтому учебный сценарий должен быть коротким: открыть раздел, прочитать объяснение, посмотреть пример, выполнить проверку и получить понятную обратную связь.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Важным требованием является последовательность представления материала. Начинающий обучающийся не должен сразу сталкиваться со сложными абстракциями. Сначала ему необходимо освоить простые команды, затем переменные, типы данных, условия, циклы, функции и только после этого переходить к более сложным структурам. Такая логика соответствует принципу постепенного усложнения.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Программирование отличается тем, что ошибка в одном символе может привести к неработающей программе. Поэтому приложение должно формировать у пользователя спокойное отношение к ошибкам. Сообщение об ошибке необходимо воспринимать не как неудачу, а как источник информации. Именно этим объясняется наличие в приложении раздела ИИ-наставника, который помогает разобрать типичные проблемы.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проектирования интерфейса необходимо избегать перегрузки экрана. Если на мобильном устройстве одновременно показать слишком много текста, кнопок и пояснений, пользователь потеряет фокус. Поэтому строгий дизайн, карточная структура и нижняя навигация являются не просто визуальным решением, а способом поддержки учебного процесса.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дипломного проекта особенно важно показать связь между теоретическим обоснованием и практической реализацией. Каждый теоретический принцип должен иметь отражение в приложении. Например, принцип обратной связи реализован через проверку ответов и сообщения наставника, принцип регулярности — через серию дней и XP, принцип справочной поддержки — через базу терминов.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Отдельное внимание уделяется автономности прототипа. В учебных и демонстрационных условиях приложение должно запускаться без сложной серверной инфраструктуры. Это позволяет показать основной функционал на защите, не завися от сети, внешних API, авторизации и платных сервисов. Такой подход делает проект устойчивым для демонстрации.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этом автономность не означает закрытость архитектуры. Напротив, приложение должно быть спроектировано так, чтобы в дальнейшем можно было добавить реальные серверные функции: облачное хранение, авторизацию, проверку пользовательского кода и подключение языковой модели. Поэтому уже на теоретическом этапе важно учитывать расширяемость.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Содержание учебных материалов должно быть сформулировано простым языком. Начинающий пользователь не всегда понимает профессиональную терминологию, поэтому каждое понятие желательно сопровождать примером. В CodeMentor AI эта идея реализована в справочнике терминов, где есть название, категория, описание, синтаксис и пример использования.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Практические задания должны быть небольшими, но осмысленными. Их задача заключается не в проверке большого объема знаний, а в закреплении конкретного навыка. Например, пользователь может предсказать результат работы цикла, определить правильное имя переменной или понять, какая ветка условия выполнится.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Система прогресса повышает наглядность обучения. Когда пользователь видит количество завершенных уроков, XP, уровень и достижения, он лучше понимает собственное продвижение. Важно, чтобы эти показатели не заменяли обучение, а поддерживали его, создавая ощущение результата после выполнения заданий.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раздел показывает, что разработка образовательного приложения требует одновременного учета педагогики, интерфейсного проектирования и программной архитектуры. CodeMentor AI объединяет эти направления в одном прототипе, ориентированном на понятное и последовательное изучение основ программирования.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аспекта «1.3 Современные методы разработки мобильного приложения» важна также проверяемость результата. В дипломной работе недостаточно описать идею приложения, необходимо показать, как пользовательский сценарий подтверждает выбранные решения. Поэтому каждый модуль CodeMentor AI имеет понятный результат: урок открывается, тест завершается, практика проверяет ответ, справочник находит термин, а наставник возвращает объяснение.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проектировании подобных систем необходимо учитывать уровень подготовки целевой аудитории. Пользователь, который только начинает изучать программирование, не всегда умеет формулировать точный вопрос. Поэтому интерфейс должен помогать ему готовыми действиями: быстрыми кнопками, категориями, подсказками и примерами. Это уменьшает количество ситуаций, когда обучающийся не знает, с чего начать.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Учебный материал должен быть связан с реальными ошибками начинающих. Например, при изучении переменных важно сразу показать, что имя переменной должно быть написано одинаково при создании и использовании. При изучении условий необходимо объяснить различие между присваиванием и сравнением. При изучении циклов важно показать границы диапазона и роль отступов.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Справочная подсистема является важным дополнением к урокам, потому что пользователь не всегда возвращается к целому уроку ради одного определения. Компактная карточка термина позволяет быстро восстановить смысл понятия и увидеть пример синтаксиса. Это особенно полезно во время выполнения практического задания.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проекте CodeMentor AI используется учебная логика, при которой пользователь может двигаться как последовательно, так и свободно. Последовательный маршрут задается списком уроков и прогрессом, а свободная навигация обеспечивается справочником и ИИ-наставником. Такая комбинация делает приложение гибким для разных стилей обучения.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 следует отметить роль тестирования. Даже если приложение является учебным прототипом, оно должно проходить базовую проверку: запуск, отображение главного экрана, переходы между разделами, открытие урока, проверка практического задания и отправка сообщения наставнику. Это подтверждает, что реализован не макет, а работоспособная система.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технической точки зрения важно разделять данные и отображение. Уроки, термины, вопросы и практические задания описываются как структуры данных, а интерфейс отображает их пользователю. Такой подход упрощает добавление новых материалов: для расширения курса достаточно добавить новые элементы в соответствующие списки.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дипломного проекта ценится не только количество функций, но и логичность их связи. Если в приложении есть уроки, но нет практики, пользователь получает неполный опыт. Если есть практика, но нет подсказок, новичок может остановиться на первой ошибке. Если есть ИИ-наставник, но нет учебной базы, ответы становятся оторванными от курса. Поэтому все модули должны дополнять друг друга.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Пользовательский прогресс выполняет организационную функцию. Он помогает обучающемуся вернуться к приложению и продолжить работу с того места, где он остановился. Для дипломного прототипа достаточно локального хранения, так как оно демонстрирует принцип сохранения состояния без усложнения архитектуры серверной частью.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Визуальная строгость особенно важна для защиты дипломной работы. Интерфейс должен выглядеть как учебный инструмент, а не как развлекательная страница. Поэтому предпочтительны понятные заголовки, аккуратные карточки, умеренные акцентные цвета, читаемые блоки кода и предсказуемые кнопки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Если рассматривать проект с точки зрения дальнейшего развития, наиболее перспективным направлением является подключение реальной языковой модели. В таком случае локальная логика наставника может быть заменена сервисом, который принимает вопрос пользователя, контекст урока и возвращает более гибкий ответ. При этом интерфейс чата может остаться прежним.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Еще одним направлением развития является автоматическая проверка пользовательского кода. В текущем прототипе практические задания проверяют ожидаемый текстовый ответ. В будущем можно добавить песочницу выполнения кода, которая будет запускать решение пользователя в безопасной среде и сравнивать фактический результат с ожидаемым.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ценность приложения усиливается за счет сочетания разных форм подачи материала. Один пользователь лучше воспринимает текст, другой — пример кода, третий — практическое действие. CodeMentor AI объединяет эти формы, поэтому может быть полезен для более широкой аудитории начинающих.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оценке подобных систем важно учитывать не только наличие функций, но и простоту первого запуска. Приложение должно открываться без регистрации, сложных настроек и предварительной подготовки. Это особенно важно для демонстрации на предзащите и защите, где комиссия должна быстро увидеть ключевые возможности продукта.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теоретическое обоснование показывает, что выбранная структура приложения соответствует задачам обучения программированию. Она обеспечивает доступность материала, практическую направленность, поддержку пользователя и возможность дальнейшего развития до полноценной образовательной платформы.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дипломной работы такой подход позволяет связать теорию с разработанным программным продуктом. Описанные принципы не остаются абстрактными: они реализуются в конкретных экранах, функциях, сценариях и данных приложения CodeMentor AI.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кроссплатформенность;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декларативный интерфейс;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компонентная структура;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локальное хранение данных;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тестирование пользовательских сценариев.</w:t>
      </w:r>
    </w:p>
    <w:p>
      <w:r>
        <w:br w:type="page"/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1.4 Теоретические основы обучения программированию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Обучение программированию должно строиться от простого к сложному. Сначала пользователь знакомится с выводом данных, переменными и типами, затем переходит к условиям, циклам, функциям и структурам данных. Такая последовательность снижает когнитивную нагрузку.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Важным принципом является соединение теории и практики. Если пользователь только читает определения, он может быстро забыть материал. Если же после короткого объяснения он сразу выполняет задание, формируется связь между понятием и действием.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Тесты и практические задания выполняют разные функции. Тест проверяет понимание теории, а практическое задание проверяет способность прочитать код и предсказать результат. Оба формата необходимы для устойчивого обучения.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Справочник терминов помогает пользователю быстро восстановить значение понятия. Это особенно важно при изучении программирования, где одно слово может иметь строгое техническое значение.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рассмотрении раздела «1.4 Теоретические основы обучения программированию» важно учитывать, что образовательное приложение не является простой электронной книгой. Оно должно организовывать учебную деятельность пользователя, помогать ему удерживать внимание и давать понятный результат после каждого действия. Именно поэтому в проекте CodeMentor AI используются уроки, практические задания, справочник, система прогресса и ИИ-наставник.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позиции пользователя аспект «1.4 Теоретические основы обучения программированию» проявляется в том, насколько легко он может перейти от незнания к выполнению небольшой задачи. Если приложение требует слишком много действий до начала обучения, мотивация снижается. Поэтому учебный сценарий должен быть коротким: открыть раздел, прочитать объяснение, посмотреть пример, выполнить проверку и получить понятную обратную связь.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Важным требованием является последовательность представления материала. Начинающий обучающийся не должен сразу сталкиваться со сложными абстракциями. Сначала ему необходимо освоить простые команды, затем переменные, типы данных, условия, циклы, функции и только после этого переходить к более сложным структурам. Такая логика соответствует принципу постепенного усложнения.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Программирование отличается тем, что ошибка в одном символе может привести к неработающей программе. Поэтому приложение должно формировать у пользователя спокойное отношение к ошибкам. Сообщение об ошибке необходимо воспринимать не как неудачу, а как источник информации. Именно этим объясняется наличие в приложении раздела ИИ-наставника, который помогает разобрать типичные проблемы.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проектирования интерфейса необходимо избегать перегрузки экрана. Если на мобильном устройстве одновременно показать слишком много текста, кнопок и пояснений, пользователь потеряет фокус. Поэтому строгий дизайн, карточная структура и нижняя навигация являются не просто визуальным решением, а способом поддержки учебного процесса.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дипломного проекта особенно важно показать связь между теоретическим обоснованием и практической реализацией. Каждый теоретический принцип должен иметь отражение в приложении. Например, принцип обратной связи реализован через проверку ответов и сообщения наставника, принцип регулярности — через серию дней и XP, принцип справочной поддержки — через базу терминов.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Отдельное внимание уделяется автономности прототипа. В учебных и демонстрационных условиях приложение должно запускаться без сложной серверной инфраструктуры. Это позволяет показать основной функционал на защите, не завися от сети, внешних API, авторизации и платных сервисов. Такой подход делает проект устойчивым для демонстрации.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этом автономность не означает закрытость архитектуры. Напротив, приложение должно быть спроектировано так, чтобы в дальнейшем можно было добавить реальные серверные функции: облачное хранение, авторизацию, проверку пользовательского кода и подключение языковой модели. Поэтому уже на теоретическом этапе важно учитывать расширяемость.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Содержание учебных материалов должно быть сформулировано простым языком. Начинающий пользователь не всегда понимает профессиональную терминологию, поэтому каждое понятие желательно сопровождать примером. В CodeMentor AI эта идея реализована в справочнике терминов, где есть название, категория, описание, синтаксис и пример использования.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Практические задания должны быть небольшими, но осмысленными. Их задача заключается не в проверке большого объема знаний, а в закреплении конкретного навыка. Например, пользователь может предсказать результат работы цикла, определить правильное имя переменной или понять, какая ветка условия выполнится.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Система прогресса повышает наглядность обучения. Когда пользователь видит количество завершенных уроков, XP, уровень и достижения, он лучше понимает собственное продвижение. Важно, чтобы эти показатели не заменяли обучение, а поддерживали его, создавая ощущение результата после выполнения заданий.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раздел показывает, что разработка образовательного приложения требует одновременного учета педагогики, интерфейсного проектирования и программной архитектуры. CodeMentor AI объединяет эти направления в одном прототипе, ориентированном на понятное и последовательное изучение основ программирования.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аспекта «1.4 Теоретические основы обучения программированию» важна также проверяемость результата. В дипломной работе недостаточно описать идею приложения, необходимо показать, как пользовательский сценарий подтверждает выбранные решения. Поэтому каждый модуль CodeMentor AI имеет понятный результат: урок открывается, тест завершается, практика проверяет ответ, справочник находит термин, а наставник возвращает объяснение.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проектировании подобных систем необходимо учитывать уровень подготовки целевой аудитории. Пользователь, который только начинает изучать программирование, не всегда умеет формулировать точный вопрос. Поэтому интерфейс должен помогать ему готовыми действиями: быстрыми кнопками, категориями, подсказками и примерами. Это уменьшает количество ситуаций, когда обучающийся не знает, с чего начать.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Учебный материал должен быть связан с реальными ошибками начинающих. Например, при изучении переменных важно сразу показать, что имя переменной должно быть написано одинаково при создании и использовании. При изучении условий необходимо объяснить различие между присваиванием и сравнением. При изучении циклов важно показать границы диапазона и роль отступов.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Справочная подсистема является важным дополнением к урокам, потому что пользователь не всегда возвращается к целому уроку ради одного определения. Компактная карточка термина позволяет быстро восстановить смысл понятия и увидеть пример синтаксиса. Это особенно полезно во время выполнения практического задания.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проекте CodeMentor AI используется учебная логика, при которой пользователь может двигаться как последовательно, так и свободно. Последовательный маршрут задается списком уроков и прогрессом, а свободная навигация обеспечивается справочником и ИИ-наставником. Такая комбинация делает приложение гибким для разных стилей обучения.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 следует отметить роль тестирования. Даже если приложение является учебным прототипом, оно должно проходить базовую проверку: запуск, отображение главного экрана, переходы между разделами, открытие урока, проверка практического задания и отправка сообщения наставнику. Это подтверждает, что реализован не макет, а работоспособная система.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технической точки зрения важно разделять данные и отображение. Уроки, термины, вопросы и практические задания описываются как структуры данных, а интерфейс отображает их пользователю. Такой подход упрощает добавление новых материалов: для расширения курса достаточно добавить новые элементы в соответствующие списки.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дипломного проекта ценится не только количество функций, но и логичность их связи. Если в приложении есть уроки, но нет практики, пользователь получает неполный опыт. Если есть практика, но нет подсказок, новичок может остановиться на первой ошибке. Если есть ИИ-наставник, но нет учебной базы, ответы становятся оторванными от курса. Поэтому все модули должны дополнять друг друга.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Пользовательский прогресс выполняет организационную функцию. Он помогает обучающемуся вернуться к приложению и продолжить работу с того места, где он остановился. Для дипломного прототипа достаточно локального хранения, так как оно демонстрирует принцип сохранения состояния без усложнения архитектуры серверной частью.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Визуальная строгость особенно важна для защиты дипломной работы. Интерфейс должен выглядеть как учебный инструмент, а не как развлекательная страница. Поэтому предпочтительны понятные заголовки, аккуратные карточки, умеренные акцентные цвета, читаемые блоки кода и предсказуемые кнопки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Если рассматривать проект с точки зрения дальнейшего развития, наиболее перспективным направлением является подключение реальной языковой модели. В таком случае локальная логика наставника может быть заменена сервисом, который принимает вопрос пользователя, контекст урока и возвращает более гибкий ответ. При этом интерфейс чата может остаться прежним.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Еще одним направлением развития является автоматическая проверка пользовательского кода. В текущем прототипе практические задания проверяют ожидаемый текстовый ответ. В будущем можно добавить песочницу выполнения кода, которая будет запускать решение пользователя в безопасной среде и сравнивать фактический результат с ожидаемым.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ценность приложения усиливается за счет сочетания разных форм подачи материала. Один пользователь лучше воспринимает текст, другой — пример кода, третий — практическое действие. CodeMentor AI объединяет эти формы, поэтому может быть полезен для более широкой аудитории начинающих.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оценке подобных систем важно учитывать не только наличие функций, но и простоту первого запуска. Приложение должно открываться без регистрации, сложных настроек и предварительной подготовки. Это особенно важно для демонстрации на предзащите и защите, где комиссия должна быстро увидеть ключевые возможности продукта.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теоретическое обоснование показывает, что выбранная структура приложения соответствует задачам обучения программированию. Она обеспечивает доступность материала, практическую направленность, поддержку пользователя и возможность дальнейшего развития до полноценной образовательной платформы.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дипломной работы такой подход позволяет связать теорию с разработанным программным продуктом. Описанные принципы не остаются абстрактными: они реализуются в конкретных экранах, функциях, сценариях и данных приложения CodeMentor AI.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последовательность тем;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сочетание теории и практики;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короткие учебные блоки;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проверка понимания;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доступный справочник терминов.</w:t>
      </w:r>
    </w:p>
    <w:p>
      <w:r>
        <w:br w:type="page"/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1.5 Применение элементов искусственного интеллекта в обучении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Искусственный интеллект в образовательных системах используется для персонализации обучения, объяснения сложных тем, генерации подсказок и анализа ошибок. В контексте обучения программированию особенно важна способность системы объяснять сообщения об ошибках простым языком.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дипломном прототипе CodeMentor AI реализован локальный ИИ-наставник. Он не подключается к внешней языковой модели, но имитирует поведение интеллектуального помощника: анализирует ключевые слова запроса, определяет тему и возвращает структурированный учебный ответ.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Такой подход оправдан для демонстрационной версии, поскольку приложение работает стабильно без интернета и API-ключей. При этом архитектурно модуль наставника может быть расширен и подключен к реальной языковой модели через серверный слой.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ИИ-наставник помогает пользователю при затруднениях. Он может объяснить NameError, цикл for, условия if, термин JSON, предложить задание или план изучения. Это повышает самостоятельность пользователя и снижает зависимость от преподавателя в простых ситуациях.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рассмотрении раздела «1.5 Применение элементов искусственного интеллекта в обучении» важно учитывать, что образовательное приложение не является простой электронной книгой. Оно должно организовывать учебную деятельность пользователя, помогать ему удерживать внимание и давать понятный результат после каждого действия. Именно поэтому в проекте CodeMentor AI используются уроки, практические задания, справочник, система прогресса и ИИ-наставник.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позиции пользователя аспект «1.5 Применение элементов искусственного интеллекта в обучении» проявляется в том, насколько легко он может перейти от незнания к выполнению небольшой задачи. Если приложение требует слишком много действий до начала обучения, мотивация снижается. Поэтому учебный сценарий должен быть коротким: открыть раздел, прочитать объяснение, посмотреть пример, выполнить проверку и получить понятную обратную связь.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Важным требованием является последовательность представления материала. Начинающий обучающийся не должен сразу сталкиваться со сложными абстракциями. Сначала ему необходимо освоить простые команды, затем переменные, типы данных, условия, циклы, функции и только после этого переходить к более сложным структурам. Такая логика соответствует принципу постепенного усложнения.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Программирование отличается тем, что ошибка в одном символе может привести к неработающей программе. Поэтому приложение должно формировать у пользователя спокойное отношение к ошибкам. Сообщение об ошибке необходимо воспринимать не как неудачу, а как источник информации. Именно этим объясняется наличие в приложении раздела ИИ-наставника, который помогает разобрать типичные проблемы.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проектирования интерфейса необходимо избегать перегрузки экрана. Если на мобильном устройстве одновременно показать слишком много текста, кнопок и пояснений, пользователь потеряет фокус. Поэтому строгий дизайн, карточная структура и нижняя навигация являются не просто визуальным решением, а способом поддержки учебного процесса.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дипломного проекта особенно важно показать связь между теоретическим обоснованием и практической реализацией. Каждый теоретический принцип должен иметь отражение в приложении. Например, принцип обратной связи реализован через проверку ответов и сообщения наставника, принцип регулярности — через серию дней и XP, принцип справочной поддержки — через базу терминов.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Отдельное внимание уделяется автономности прототипа. В учебных и демонстрационных условиях приложение должно запускаться без сложной серверной инфраструктуры. Это позволяет показать основной функционал на защите, не завися от сети, внешних API, авторизации и платных сервисов. Такой подход делает проект устойчивым для демонстрации.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этом автономность не означает закрытость архитектуры. Напротив, приложение должно быть спроектировано так, чтобы в дальнейшем можно было добавить реальные серверные функции: облачное хранение, авторизацию, проверку пользовательского кода и подключение языковой модели. Поэтому уже на теоретическом этапе важно учитывать расширяемость.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Содержание учебных материалов должно быть сформулировано простым языком. Начинающий пользователь не всегда понимает профессиональную терминологию, поэтому каждое понятие желательно сопровождать примером. В CodeMentor AI эта идея реализована в справочнике терминов, где есть название, категория, описание, синтаксис и пример использования.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Практические задания должны быть небольшими, но осмысленными. Их задача заключается не в проверке большого объема знаний, а в закреплении конкретного навыка. Например, пользователь может предсказать результат работы цикла, определить правильное имя переменной или понять, какая ветка условия выполнится.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Система прогресса повышает наглядность обучения. Когда пользователь видит количество завершенных уроков, XP, уровень и достижения, он лучше понимает собственное продвижение. Важно, чтобы эти показатели не заменяли обучение, а поддерживали его, создавая ощущение результата после выполнения заданий.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раздел показывает, что разработка образовательного приложения требует одновременного учета педагогики, интерфейсного проектирования и программной архитектуры. CodeMentor AI объединяет эти направления в одном прототипе, ориентированном на понятное и последовательное изучение основ программирования.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аспекта «1.5 Применение элементов искусственного интеллекта в обучении» важна также проверяемость результата. В дипломной работе недостаточно описать идею приложения, необходимо показать, как пользовательский сценарий подтверждает выбранные решения. Поэтому каждый модуль CodeMentor AI имеет понятный результат: урок открывается, тест завершается, практика проверяет ответ, справочник находит термин, а наставник возвращает объяснение.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проектировании подобных систем необходимо учитывать уровень подготовки целевой аудитории. Пользователь, который только начинает изучать программирование, не всегда умеет формулировать точный вопрос. Поэтому интерфейс должен помогать ему готовыми действиями: быстрыми кнопками, категориями, подсказками и примерами. Это уменьшает количество ситуаций, когда обучающийся не знает, с чего начать.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Учебный материал должен быть связан с реальными ошибками начинающих. Например, при изучении переменных важно сразу показать, что имя переменной должно быть написано одинаково при создании и использовании. При изучении условий необходимо объяснить различие между присваиванием и сравнением. При изучении циклов важно показать границы диапазона и роль отступов.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Справочная подсистема является важным дополнением к урокам, потому что пользователь не всегда возвращается к целому уроку ради одного определения. Компактная карточка термина позволяет быстро восстановить смысл понятия и увидеть пример синтаксиса. Это особенно полезно во время выполнения практического задания.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проекте CodeMentor AI используется учебная логика, при которой пользователь может двигаться как последовательно, так и свободно. Последовательный маршрут задается списком уроков и прогрессом, а свободная навигация обеспечивается справочником и ИИ-наставником. Такая комбинация делает приложение гибким для разных стилей обучения.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 следует отметить роль тестирования. Даже если приложение является учебным прототипом, оно должно проходить базовую проверку: запуск, отображение главного экрана, переходы между разделами, открытие урока, проверка практического задания и отправка сообщения наставнику. Это подтверждает, что реализован не макет, а работоспособная система.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технической точки зрения важно разделять данные и отображение. Уроки, термины, вопросы и практические задания описываются как структуры данных, а интерфейс отображает их пользователю. Такой подход упрощает добавление новых материалов: для расширения курса достаточно добавить новые элементы в соответствующие списки.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дипломного проекта ценится не только количество функций, но и логичность их связи. Если в приложении есть уроки, но нет практики, пользователь получает неполный опыт. Если есть практика, но нет подсказок, новичок может остановиться на первой ошибке. Если есть ИИ-наставник, но нет учебной базы, ответы становятся оторванными от курса. Поэтому все модули должны дополнять друг друга.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Пользовательский прогресс выполняет организационную функцию. Он помогает обучающемуся вернуться к приложению и продолжить работу с того места, где он остановился. Для дипломного прототипа достаточно локального хранения, так как оно демонстрирует принцип сохранения состояния без усложнения архитектуры серверной частью.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Визуальная строгость особенно важна для защиты дипломной работы. Интерфейс должен выглядеть как учебный инструмент, а не как развлекательная страница. Поэтому предпочтительны понятные заголовки, аккуратные карточки, умеренные акцентные цвета, читаемые блоки кода и предсказуемые кнопки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Если рассматривать проект с точки зрения дальнейшего развития, наиболее перспективным направлением является подключение реальной языковой модели. В таком случае локальная логика наставника может быть заменена сервисом, который принимает вопрос пользователя, контекст урока и возвращает более гибкий ответ. При этом интерфейс чата может остаться прежним.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Еще одним направлением развития является автоматическая проверка пользовательского кода. В текущем прототипе практические задания проверяют ожидаемый текстовый ответ. В будущем можно добавить песочницу выполнения кода, которая будет запускать решение пользователя в безопасной среде и сравнивать фактический результат с ожидаемым.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ценность приложения усиливается за счет сочетания разных форм подачи материала. Один пользователь лучше воспринимает текст, другой — пример кода, третий — практическое действие. CodeMentor AI объединяет эти формы, поэтому может быть полезен для более широкой аудитории начинающих.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оценке подобных систем важно учитывать не только наличие функций, но и простоту первого запуска. Приложение должно открываться без регистрации, сложных настроек и предварительной подготовки. Это особенно важно для демонстрации на предзащите и защите, где комиссия должна быстро увидеть ключевые возможности продукта.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теоретическое обоснование показывает, что выбранная структура приложения соответствует задачам обучения программированию. Она обеспечивает доступность материала, практическую направленность, поддержку пользователя и возможность дальнейшего развития до полноценной образовательной платформы.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дипломной работы такой подход позволяет связать теорию с разработанным программным продуктом. Описанные принципы не остаются абстрактными: они реализуются в конкретных экранах, функциях, сценариях и данных приложения CodeMentor AI.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объяснение ошибок;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пояснение терминов;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создание тренировочных заданий;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рекомендации по обучению;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возможность будущего подключения API.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1.5.1 – Функции ИИ-наставника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Функция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Объяснение ошибок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Помогает понять причину типовой ошибки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Разбор терминов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Возвращает определение, синтаксис и пример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Учебные задания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Предлагает практику для закрепления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План обучения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Помогает выбрать последовательность тем</w:t>
            </w:r>
          </w:p>
        </w:tc>
      </w:tr>
    </w:tbl>
    <w:p/>
    <w:p>
      <w:r>
        <w:br w:type="page"/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1.6 Выбор инструментов и технологий разработки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разработки приложения выбран Flutter. Он позволяет создавать интерфейсы для мобильных и веб-платформ, имеет развитую экосистему виджетов и хорошо подходит для быстрых прототипов. Flutter использует язык Dart, который объединяет объектно-ориентированный подход и удобный синтаксис для UI-разработки.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Material Design 3 используется как основа визуального оформления. Он предоставляет принципы построения кнопок, карточек, навигации, полей ввода и цветовых схем. Это позволяет сделать интерфейс единообразным и понятным.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хранения пользовательского прогресса применяется shared_preferences. Этот пакет подходит для небольших локальных данных: имени пользователя, XP, завершенных уроков и даты последнего входа.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Выбор данных технологий соответствует задачам дипломного проекта: создать понятное, автономное и расширяемое приложение, которое можно продемонстрировать на защите без сложной серверной инфраструктуры.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рассмотрении раздела «1.6 Выбор инструментов и технологий разработки» важно учитывать, что образовательное приложение не является простой электронной книгой. Оно должно организовывать учебную деятельность пользователя, помогать ему удерживать внимание и давать понятный результат после каждого действия. Именно поэтому в проекте CodeMentor AI используются уроки, практические задания, справочник, система прогресса и ИИ-наставник.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позиции пользователя аспект «1.6 Выбор инструментов и технологий разработки» проявляется в том, насколько легко он может перейти от незнания к выполнению небольшой задачи. Если приложение требует слишком много действий до начала обучения, мотивация снижается. Поэтому учебный сценарий должен быть коротким: открыть раздел, прочитать объяснение, посмотреть пример, выполнить проверку и получить понятную обратную связь.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Важным требованием является последовательность представления материала. Начинающий обучающийся не должен сразу сталкиваться со сложными абстракциями. Сначала ему необходимо освоить простые команды, затем переменные, типы данных, условия, циклы, функции и только после этого переходить к более сложным структурам. Такая логика соответствует принципу постепенного усложнения.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Программирование отличается тем, что ошибка в одном символе может привести к неработающей программе. Поэтому приложение должно формировать у пользователя спокойное отношение к ошибкам. Сообщение об ошибке необходимо воспринимать не как неудачу, а как источник информации. Именно этим объясняется наличие в приложении раздела ИИ-наставника, который помогает разобрать типичные проблемы.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проектирования интерфейса необходимо избегать перегрузки экрана. Если на мобильном устройстве одновременно показать слишком много текста, кнопок и пояснений, пользователь потеряет фокус. Поэтому строгий дизайн, карточная структура и нижняя навигация являются не просто визуальным решением, а способом поддержки учебного процесса.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дипломного проекта особенно важно показать связь между теоретическим обоснованием и практической реализацией. Каждый теоретический принцип должен иметь отражение в приложении. Например, принцип обратной связи реализован через проверку ответов и сообщения наставника, принцип регулярности — через серию дней и XP, принцип справочной поддержки — через базу терминов.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Отдельное внимание уделяется автономности прототипа. В учебных и демонстрационных условиях приложение должно запускаться без сложной серверной инфраструктуры. Это позволяет показать основной функционал на защите, не завися от сети, внешних API, авторизации и платных сервисов. Такой подход делает проект устойчивым для демонстрации.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этом автономность не означает закрытость архитектуры. Напротив, приложение должно быть спроектировано так, чтобы в дальнейшем можно было добавить реальные серверные функции: облачное хранение, авторизацию, проверку пользовательского кода и подключение языковой модели. Поэтому уже на теоретическом этапе важно учитывать расширяемость.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Содержание учебных материалов должно быть сформулировано простым языком. Начинающий пользователь не всегда понимает профессиональную терминологию, поэтому каждое понятие желательно сопровождать примером. В CodeMentor AI эта идея реализована в справочнике терминов, где есть название, категория, описание, синтаксис и пример использования.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Практические задания должны быть небольшими, но осмысленными. Их задача заключается не в проверке большого объема знаний, а в закреплении конкретного навыка. Например, пользователь может предсказать результат работы цикла, определить правильное имя переменной или понять, какая ветка условия выполнится.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Система прогресса повышает наглядность обучения. Когда пользователь видит количество завершенных уроков, XP, уровень и достижения, он лучше понимает собственное продвижение. Важно, чтобы эти показатели не заменяли обучение, а поддерживали его, создавая ощущение результата после выполнения заданий.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раздел показывает, что разработка образовательного приложения требует одновременного учета педагогики, интерфейсного проектирования и программной архитектуры. CodeMentor AI объединяет эти направления в одном прототипе, ориентированном на понятное и последовательное изучение основ программирования.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аспекта «1.6 Выбор инструментов и технологий разработки» важна также проверяемость результата. В дипломной работе недостаточно описать идею приложения, необходимо показать, как пользовательский сценарий подтверждает выбранные решения. Поэтому каждый модуль CodeMentor AI имеет понятный результат: урок открывается, тест завершается, практика проверяет ответ, справочник находит термин, а наставник возвращает объяснение.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проектировании подобных систем необходимо учитывать уровень подготовки целевой аудитории. Пользователь, который только начинает изучать программирование, не всегда умеет формулировать точный вопрос. Поэтому интерфейс должен помогать ему готовыми действиями: быстрыми кнопками, категориями, подсказками и примерами. Это уменьшает количество ситуаций, когда обучающийся не знает, с чего начать.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Учебный материал должен быть связан с реальными ошибками начинающих. Например, при изучении переменных важно сразу показать, что имя переменной должно быть написано одинаково при создании и использовании. При изучении условий необходимо объяснить различие между присваиванием и сравнением. При изучении циклов важно показать границы диапазона и роль отступов.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Справочная подсистема является важным дополнением к урокам, потому что пользователь не всегда возвращается к целому уроку ради одного определения. Компактная карточка термина позволяет быстро восстановить смысл понятия и увидеть пример синтаксиса. Это особенно полезно во время выполнения практического задания.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проекте CodeMentor AI используется учебная логика, при которой пользователь может двигаться как последовательно, так и свободно. Последовательный маршрут задается списком уроков и прогрессом, а свободная навигация обеспечивается справочником и ИИ-наставником. Такая комбинация делает приложение гибким для разных стилей обучения.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 следует отметить роль тестирования. Даже если приложение является учебным прототипом, оно должно проходить базовую проверку: запуск, отображение главного экрана, переходы между разделами, открытие урока, проверка практического задания и отправка сообщения наставнику. Это подтверждает, что реализован не макет, а работоспособная система.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технической точки зрения важно разделять данные и отображение. Уроки, термины, вопросы и практические задания описываются как структуры данных, а интерфейс отображает их пользователю. Такой подход упрощает добавление новых материалов: для расширения курса достаточно добавить новые элементы в соответствующие списки.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дипломного проекта ценится не только количество функций, но и логичность их связи. Если в приложении есть уроки, но нет практики, пользователь получает неполный опыт. Если есть практика, но нет подсказок, новичок может остановиться на первой ошибке. Если есть ИИ-наставник, но нет учебной базы, ответы становятся оторванными от курса. Поэтому все модули должны дополнять друг друга.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Пользовательский прогресс выполняет организационную функцию. Он помогает обучающемуся вернуться к приложению и продолжить работу с того места, где он остановился. Для дипломного прототипа достаточно локального хранения, так как оно демонстрирует принцип сохранения состояния без усложнения архитектуры серверной частью.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Визуальная строгость особенно важна для защиты дипломной работы. Интерфейс должен выглядеть как учебный инструмент, а не как развлекательная страница. Поэтому предпочтительны понятные заголовки, аккуратные карточки, умеренные акцентные цвета, читаемые блоки кода и предсказуемые кнопки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Если рассматривать проект с точки зрения дальнейшего развития, наиболее перспективным направлением является подключение реальной языковой модели. В таком случае локальная логика наставника может быть заменена сервисом, который принимает вопрос пользователя, контекст урока и возвращает более гибкий ответ. При этом интерфейс чата может остаться прежним.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Еще одним направлением развития является автоматическая проверка пользовательского кода. В текущем прототипе практические задания проверяют ожидаемый текстовый ответ. В будущем можно добавить песочницу выполнения кода, которая будет запускать решение пользователя в безопасной среде и сравнивать фактический результат с ожидаемым.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ценность приложения усиливается за счет сочетания разных форм подачи материала. Один пользователь лучше воспринимает текст, другой — пример кода, третий — практическое действие. CodeMentor AI объединяет эти формы, поэтому может быть полезен для более широкой аудитории начинающих.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оценке подобных систем важно учитывать не только наличие функций, но и простоту первого запуска. Приложение должно открываться без регистрации, сложных настроек и предварительной подготовки. Это особенно важно для демонстрации на предзащите и защите, где комиссия должна быстро увидеть ключевые возможности продукта.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теоретическое обоснование показывает, что выбранная структура приложения соответствует задачам обучения программированию. Она обеспечивает доступность материала, практическую направленность, поддержку пользователя и возможность дальнейшего развития до полноценной образовательной платформы.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дипломной работы такой подход позволяет связать теорию с разработанным программным продуктом. Описанные принципы не остаются абстрактными: они реализуются в конкретных экранах, функциях, сценариях и данных приложения CodeMentor AI.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Flutter для интерфейса;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Dart для логики приложения;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Material 3 для визуального стиля;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shared_preferences для локального прогресса;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виджетные тесты для проверки запуска.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1.6.1 – Используемые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Технология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Flutter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Кроссплатформенный интерфейс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Dart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Логика приложения и модели данных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Material Design 3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Единый визуальный стиль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shared_preferences</w:t>
            </w:r>
          </w:p>
        </w:tc>
        <w:tc>
          <w:tcPr>
            <w:tcW w:type="dxa" w:w="4844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Локальное хранение прогресса</w:t>
            </w:r>
          </w:p>
        </w:tc>
      </w:tr>
    </w:tbl>
    <w:p/>
    <w:p>
      <w:r>
        <w:br w:type="page"/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1.7 Требования к пользовательскому интерфейсу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Интерфейс образовательного приложения должен быть строгим, понятным и не перегруженным. Пользователь должен быстро находить уроки, практику, справочник и ИИ-наставника. Поэтому в CodeMentor AI используется нижняя навигация с основными разделами.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Главный экран показывает текущее состояние обучения: XP, серию дней, количество завершенных уроков, уровень и цель на день. Это помогает пользователю понять, что делать дальше.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Экран урока разделен на вкладки: теория, код и тест. Такое разделение делает материал более управляемым и снижает объем информации на одном экране. Практика выделена в отдельный раздел, чтобы пользователь мог тренироваться независимо от уроков.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Справочник реализован как база терминов с поиском и категориями. ИИ-наставник представлен в виде диалога, потому что такой формат привычен пользователю и хорошо подходит для вопросов.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рассмотрении раздела «1.7 Требования к пользовательскому интерфейсу» важно учитывать, что образовательное приложение не является простой электронной книгой. Оно должно организовывать учебную деятельность пользователя, помогать ему удерживать внимание и давать понятный результат после каждого действия. Именно поэтому в проекте CodeMentor AI используются уроки, практические задания, справочник, система прогресса и ИИ-наставник.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позиции пользователя аспект «1.7 Требования к пользовательскому интерфейсу» проявляется в том, насколько легко он может перейти от незнания к выполнению небольшой задачи. Если приложение требует слишком много действий до начала обучения, мотивация снижается. Поэтому учебный сценарий должен быть коротким: открыть раздел, прочитать объяснение, посмотреть пример, выполнить проверку и получить понятную обратную связь.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Важным требованием является последовательность представления материала. Начинающий обучающийся не должен сразу сталкиваться со сложными абстракциями. Сначала ему необходимо освоить простые команды, затем переменные, типы данных, условия, циклы, функции и только после этого переходить к более сложным структурам. Такая логика соответствует принципу постепенного усложнения.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Программирование отличается тем, что ошибка в одном символе может привести к неработающей программе. Поэтому приложение должно формировать у пользователя спокойное отношение к ошибкам. Сообщение об ошибке необходимо воспринимать не как неудачу, а как источник информации. Именно этим объясняется наличие в приложении раздела ИИ-наставника, который помогает разобрать типичные проблемы.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проектирования интерфейса необходимо избегать перегрузки экрана. Если на мобильном устройстве одновременно показать слишком много текста, кнопок и пояснений, пользователь потеряет фокус. Поэтому строгий дизайн, карточная структура и нижняя навигация являются не просто визуальным решением, а способом поддержки учебного процесса.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дипломного проекта особенно важно показать связь между теоретическим обоснованием и практической реализацией. Каждый теоретический принцип должен иметь отражение в приложении. Например, принцип обратной связи реализован через проверку ответов и сообщения наставника, принцип регулярности — через серию дней и XP, принцип справочной поддержки — через базу терминов.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Отдельное внимание уделяется автономности прототипа. В учебных и демонстрационных условиях приложение должно запускаться без сложной серверной инфраструктуры. Это позволяет показать основной функционал на защите, не завися от сети, внешних API, авторизации и платных сервисов. Такой подход делает проект устойчивым для демонстрации.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этом автономность не означает закрытость архитектуры. Напротив, приложение должно быть спроектировано так, чтобы в дальнейшем можно было добавить реальные серверные функции: облачное хранение, авторизацию, проверку пользовательского кода и подключение языковой модели. Поэтому уже на теоретическом этапе важно учитывать расширяемость.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Содержание учебных материалов должно быть сформулировано простым языком. Начинающий пользователь не всегда понимает профессиональную терминологию, поэтому каждое понятие желательно сопровождать примером. В CodeMentor AI эта идея реализована в справочнике терминов, где есть название, категория, описание, синтаксис и пример использования.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Практические задания должны быть небольшими, но осмысленными. Их задача заключается не в проверке большого объема знаний, а в закреплении конкретного навыка. Например, пользователь может предсказать результат работы цикла, определить правильное имя переменной или понять, какая ветка условия выполнится.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Система прогресса повышает наглядность обучения. Когда пользователь видит количество завершенных уроков, XP, уровень и достижения, он лучше понимает собственное продвижение. Важно, чтобы эти показатели не заменяли обучение, а поддерживали его, создавая ощущение результата после выполнения заданий.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раздел показывает, что разработка образовательного приложения требует одновременного учета педагогики, интерфейсного проектирования и программной архитектуры. CodeMentor AI объединяет эти направления в одном прототипе, ориентированном на понятное и последовательное изучение основ программирования.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аспекта «1.7 Требования к пользовательскому интерфейсу» важна также проверяемость результата. В дипломной работе недостаточно описать идею приложения, необходимо показать, как пользовательский сценарий подтверждает выбранные решения. Поэтому каждый модуль CodeMentor AI имеет понятный результат: урок открывается, тест завершается, практика проверяет ответ, справочник находит термин, а наставник возвращает объяснение.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проектировании подобных систем необходимо учитывать уровень подготовки целевой аудитории. Пользователь, который только начинает изучать программирование, не всегда умеет формулировать точный вопрос. Поэтому интерфейс должен помогать ему готовыми действиями: быстрыми кнопками, категориями, подсказками и примерами. Это уменьшает количество ситуаций, когда обучающийся не знает, с чего начать.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Учебный материал должен быть связан с реальными ошибками начинающих. Например, при изучении переменных важно сразу показать, что имя переменной должно быть написано одинаково при создании и использовании. При изучении условий необходимо объяснить различие между присваиванием и сравнением. При изучении циклов важно показать границы диапазона и роль отступов.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Справочная подсистема является важным дополнением к урокам, потому что пользователь не всегда возвращается к целому уроку ради одного определения. Компактная карточка термина позволяет быстро восстановить смысл понятия и увидеть пример синтаксиса. Это особенно полезно во время выполнения практического задания.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проекте CodeMentor AI используется учебная логика, при которой пользователь может двигаться как последовательно, так и свободно. Последовательный маршрут задается списком уроков и прогрессом, а свободная навигация обеспечивается справочником и ИИ-наставником. Такая комбинация делает приложение гибким для разных стилей обучения.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 следует отметить роль тестирования. Даже если приложение является учебным прототипом, оно должно проходить базовую проверку: запуск, отображение главного экрана, переходы между разделами, открытие урока, проверка практического задания и отправка сообщения наставнику. Это подтверждает, что реализован не макет, а работоспособная система.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технической точки зрения важно разделять данные и отображение. Уроки, термины, вопросы и практические задания описываются как структуры данных, а интерфейс отображает их пользователю. Такой подход упрощает добавление новых материалов: для расширения курса достаточно добавить новые элементы в соответствующие списки.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дипломного проекта ценится не только количество функций, но и логичность их связи. Если в приложении есть уроки, но нет практики, пользователь получает неполный опыт. Если есть практика, но нет подсказок, новичок может остановиться на первой ошибке. Если есть ИИ-наставник, но нет учебной базы, ответы становятся оторванными от курса. Поэтому все модули должны дополнять друг друга.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Пользовательский прогресс выполняет организационную функцию. Он помогает обучающемуся вернуться к приложению и продолжить работу с того места, где он остановился. Для дипломного прототипа достаточно локального хранения, так как оно демонстрирует принцип сохранения состояния без усложнения архитектуры серверной частью.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Визуальная строгость особенно важна для защиты дипломной работы. Интерфейс должен выглядеть как учебный инструмент, а не как развлекательная страница. Поэтому предпочтительны понятные заголовки, аккуратные карточки, умеренные акцентные цвета, читаемые блоки кода и предсказуемые кнопки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Если рассматривать проект с точки зрения дальнейшего развития, наиболее перспективным направлением является подключение реальной языковой модели. В таком случае локальная логика наставника может быть заменена сервисом, который принимает вопрос пользователя, контекст урока и возвращает более гибкий ответ. При этом интерфейс чата может остаться прежним.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Еще одним направлением развития является автоматическая проверка пользовательского кода. В текущем прототипе практические задания проверяют ожидаемый текстовый ответ. В будущем можно добавить песочницу выполнения кода, которая будет запускать решение пользователя в безопасной среде и сравнивать фактический результат с ожидаемым.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ценность приложения усиливается за счет сочетания разных форм подачи материала. Один пользователь лучше воспринимает текст, другой — пример кода, третий — практическое действие. CodeMentor AI объединяет эти формы, поэтому может быть полезен для более широкой аудитории начинающих.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оценке подобных систем важно учитывать не только наличие функций, но и простоту первого запуска. Приложение должно открываться без регистрации, сложных настроек и предварительной подготовки. Это особенно важно для демонстрации на предзащите и защите, где комиссия должна быстро увидеть ключевые возможности продукта.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теоретическое обоснование показывает, что выбранная структура приложения соответствует задачам обучения программированию. Она обеспечивает доступность материала, практическую направленность, поддержку пользователя и возможность дальнейшего развития до полноценной образовательной платформы.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дипломной работы такой подход позволяет связать теорию с разработанным программным продуктом. Описанные принципы не остаются абстрактными: они реализуются в конкретных экранах, функциях, сценариях и данных приложения CodeMentor AI.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простая навигация;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читаемая типографика;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визуальные индикаторы прогресса;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адаптивные карточки;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минимум лишних декоративных элементов.</w:t>
      </w:r>
    </w:p>
    <w:p>
      <w:r>
        <w:br w:type="page"/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1.8 Требования к безопасности и надежности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 как приложение является учебным прототипом, оно не требует регистрации и не передает персональные данные на сервер. Это снижает риски утечки информации и упрощает демонстрацию.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Надежность приложения обеспечивается корректной обработкой пустого ввода, сохранением прогресса, стабильной навигацией между экранами и отсутствием обязательных сетевых запросов.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Ограничением прототипа является то, что ИИ-наставник реализован локально и не обладает возможностями полноценной языковой модели. Однако это ограничение описано в дипломной работе и рассматривается как направление дальнейшего развития.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перспективе приложение может быть дополнено авторизацией, облачным хранением, реальной моделью ИИ, проверкой пользовательского кода и расширенной системой аналитики.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рассмотрении раздела «1.8 Требования к безопасности и надежности» важно учитывать, что образовательное приложение не является простой электронной книгой. Оно должно организовывать учебную деятельность пользователя, помогать ему удерживать внимание и давать понятный результат после каждого действия. Именно поэтому в проекте CodeMentor AI используются уроки, практические задания, справочник, система прогресса и ИИ-наставник.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позиции пользователя аспект «1.8 Требования к безопасности и надежности» проявляется в том, насколько легко он может перейти от незнания к выполнению небольшой задачи. Если приложение требует слишком много действий до начала обучения, мотивация снижается. Поэтому учебный сценарий должен быть коротким: открыть раздел, прочитать объяснение, посмотреть пример, выполнить проверку и получить понятную обратную связь.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Важным требованием является последовательность представления материала. Начинающий обучающийся не должен сразу сталкиваться со сложными абстракциями. Сначала ему необходимо освоить простые команды, затем переменные, типы данных, условия, циклы, функции и только после этого переходить к более сложным структурам. Такая логика соответствует принципу постепенного усложнения.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Программирование отличается тем, что ошибка в одном символе может привести к неработающей программе. Поэтому приложение должно формировать у пользователя спокойное отношение к ошибкам. Сообщение об ошибке необходимо воспринимать не как неудачу, а как источник информации. Именно этим объясняется наличие в приложении раздела ИИ-наставника, который помогает разобрать типичные проблемы.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проектирования интерфейса необходимо избегать перегрузки экрана. Если на мобильном устройстве одновременно показать слишком много текста, кнопок и пояснений, пользователь потеряет фокус. Поэтому строгий дизайн, карточная структура и нижняя навигация являются не просто визуальным решением, а способом поддержки учебного процесса.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дипломного проекта особенно важно показать связь между теоретическим обоснованием и практической реализацией. Каждый теоретический принцип должен иметь отражение в приложении. Например, принцип обратной связи реализован через проверку ответов и сообщения наставника, принцип регулярности — через серию дней и XP, принцип справочной поддержки — через базу терминов.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Отдельное внимание уделяется автономности прототипа. В учебных и демонстрационных условиях приложение должно запускаться без сложной серверной инфраструктуры. Это позволяет показать основной функционал на защите, не завися от сети, внешних API, авторизации и платных сервисов. Такой подход делает проект устойчивым для демонстрации.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этом автономность не означает закрытость архитектуры. Напротив, приложение должно быть спроектировано так, чтобы в дальнейшем можно было добавить реальные серверные функции: облачное хранение, авторизацию, проверку пользовательского кода и подключение языковой модели. Поэтому уже на теоретическом этапе важно учитывать расширяемость.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Содержание учебных материалов должно быть сформулировано простым языком. Начинающий пользователь не всегда понимает профессиональную терминологию, поэтому каждое понятие желательно сопровождать примером. В CodeMentor AI эта идея реализована в справочнике терминов, где есть название, категория, описание, синтаксис и пример использования.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Практические задания должны быть небольшими, но осмысленными. Их задача заключается не в проверке большого объема знаний, а в закреплении конкретного навыка. Например, пользователь может предсказать результат работы цикла, определить правильное имя переменной или понять, какая ветка условия выполнится.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Система прогресса повышает наглядность обучения. Когда пользователь видит количество завершенных уроков, XP, уровень и достижения, он лучше понимает собственное продвижение. Важно, чтобы эти показатели не заменяли обучение, а поддерживали его, создавая ощущение результата после выполнения заданий.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рассматриваемый раздел показывает, что разработка образовательного приложения требует одновременного учета педагогики, интерфейсного проектирования и программной архитектуры. CodeMentor AI объединяет эти направления в одном прототипе, ориентированном на понятное и последовательное изучение основ программирования.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аспекта «1.8 Требования к безопасности и надежности» важна также проверяемость результата. В дипломной работе недостаточно описать идею приложения, необходимо показать, как пользовательский сценарий подтверждает выбранные решения. Поэтому каждый модуль CodeMentor AI имеет понятный результат: урок открывается, тест завершается, практика проверяет ответ, справочник находит термин, а наставник возвращает объяснение.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проектировании подобных систем необходимо учитывать уровень подготовки целевой аудитории. Пользователь, который только начинает изучать программирование, не всегда умеет формулировать точный вопрос. Поэтому интерфейс должен помогать ему готовыми действиями: быстрыми кнопками, категориями, подсказками и примерами. Это уменьшает количество ситуаций, когда обучающийся не знает, с чего начать.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Учебный материал должен быть связан с реальными ошибками начинающих. Например, при изучении переменных важно сразу показать, что имя переменной должно быть написано одинаково при создании и использовании. При изучении условий необходимо объяснить различие между присваиванием и сравнением. При изучении циклов важно показать границы диапазона и роль отступов.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Справочная подсистема является важным дополнением к урокам, потому что пользователь не всегда возвращается к целому уроку ради одного определения. Компактная карточка термина позволяет быстро восстановить смысл понятия и увидеть пример синтаксиса. Это особенно полезно во время выполнения практического задания.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проекте CodeMentor AI используется учебная логика, при которой пользователь может двигаться как последовательно, так и свободно. Последовательный маршрут задается списком уроков и прогрессом, а свободная навигация обеспечивается справочником и ИИ-наставником. Такая комбинация делает приложение гибким для разных стилей обучения.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Отдельно следует отметить роль тестирования. Даже если приложение является учебным прототипом, оно должно проходить базовую проверку: запуск, отображение главного экрана, переходы между разделами, открытие урока, проверка практического задания и отправка сообщения наставнику. Это подтверждает, что реализован не макет, а работоспособная система.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технической точки зрения важно разделять данные и отображение. Уроки, термины, вопросы и практические задания описываются как структуры данных, а интерфейс отображает их пользователю. Такой подход упрощает добавление новых материалов: для расширения курса достаточно добавить новые элементы в соответствующие списки.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дипломного проекта ценится не только количество функций, но и логичность их связи. Если в приложении есть уроки, но нет практики, пользователь получает неполный опыт. Если есть практика, но нет подсказок, новичок может остановиться на первой ошибке. Если есть ИИ-наставник, но нет учебной базы, ответы становятся оторванными от курса. Поэтому все модули должны дополнять друг друга.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Пользовательский прогресс выполняет организационную функцию. Он помогает обучающемуся вернуться к приложению и продолжить работу с того места, где он остановился. Для дипломного прототипа достаточно локального хранения, так как оно демонстрирует принцип сохранения состояния без усложнения архитектуры серверной частью.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Визуальная строгость особенно важна для защиты дипломной работы. Интерфейс должен выглядеть как учебный инструмент, а не как развлекательная страница. Поэтому предпочтительны понятные заголовки, аккуратные карточки, умеренные акцентные цвета, читаемые блоки кода и предсказуемые кнопки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Если рассматривать проект с точки зрения дальнейшего развития, наиболее перспективным направлением является подключение реальной языковой модели. В таком случае локальная логика наставника может быть заменена сервисом, который принимает вопрос пользователя, контекст урока и возвращает более гибкий ответ. При этом интерфейс чата может остаться прежним.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Еще одним направлением развития является автоматическая проверка пользовательского кода. В текущем прототипе практические задания проверяют ожидаемый текстовый ответ. В будущем можно добавить песочницу выполнения кода, которая будет запускать решение пользователя в безопасной среде и сравнивать фактический результат с ожидаемым.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ценность приложения усиливается за счет сочетания разных форм подачи материала. Один пользователь лучше воспринимает текст, другой — пример кода, третий — практическое действие. CodeMentor AI объединяет эти формы, поэтому может быть полезен для более широкой аудитории начинающих.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 оценке подобных систем важно учитывать не только наличие функций, но и простоту первого запуска. Приложение должно открываться без регистрации, сложных настроек и предварительной подготовки. Это особенно важно для демонстрации на предзащите и защите, где комиссия должна быстро увидеть ключевые возможности продукта.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теоретическое обоснование показывает, что выбранная структура приложения соответствует задачам обучения программированию. Она обеспечивает доступность материала, практическую направленность, поддержку пользователя и возможность дальнейшего развития до полноценной образовательной платформы.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рамках дипломной работы такой подход позволяет связать теорию с разработанным программным продуктом. Описанные принципы не остаются абстрактными: они реализуются в конкретных экранах, функциях, сценариях и данных приложения CodeMentor AI.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отсутствие передачи персональных данных;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локальное хранение прогресса;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обработка пустого ввода;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стабильная навигация;</w:t>
      </w:r>
    </w:p>
    <w:p>
      <w:pPr>
        <w:spacing w:line="360" w:lineRule="auto"/>
        <w:ind w:left="709"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- возможность масштабирования.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ВЫВОДЫ ПО ОСНОВНОЙ ЧАСТИ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основной части были рассмотрены теоретические основы разработки мобильного приложения для обучения программированию. Анализ показал, что начинающим пользователям необходима не только теория, но и постоянная практическая поддержка.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Было установлено, что эффективное учебное приложение должно объединять короткие уроки, задания, тесты, справочник терминов и обратную связь. Именно такая структура реализуется в проекте CodeMentor AI.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Использование элементов искусственного интеллекта повышает ценность приложения, так как пользователь получает возможность задавать вопросы, разбирать ошибки и получать рекомендации. В прототипе данный модуль реализован локально, что делает демонстрацию стабильной и независимой от внешних сервисов.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Выбор Flutter, Dart, Material Design 3 и shared_preferences обоснован требованиями к кроссплатформенности, простоте разработки, строгому интерфейсу и автономной работе приложения.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1. Официальная документация Flutter. URL: https://docs.flutter.dev/ (дата обращения: 21.05.2026).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2. Официальная документация Dart. URL: https://dart.dev/docs (дата обращения: 21.05.2026).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3. Официальная документация Python 3. URL: https://docs.python.org/3/ (дата обращения: 21.05.2026).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4. Material Design 3. URL: https://m3.material.io/ (дата обращения: 21.05.2026).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5. Пакет shared_preferences для Flutter. URL: https://pub.dev/packages/shared_preferences (дата обращения: 21.05.2026).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6. Sommerville I. Software Engineering. Pearson Education.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7. Pressman R. Software Engineering: A Practitioner’s Approach. McGraw-Hill.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8. Nielsen J. Usability Engineering. Morgan Kaufmann.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9. Russell S., Norvig P. Artificial Intelligence: A Modern Approach. Pearson.</w:t>
      </w:r>
    </w:p>
    <w:p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10. Mayer R. Multimedia Learning. Cambridge University Press.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